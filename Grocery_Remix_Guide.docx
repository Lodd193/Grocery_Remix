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Grocery Remix</w:t>
      </w:r>
    </w:p>
    <w:p>
      <w:pPr>
        <w:jc w:val="center"/>
      </w:pPr>
      <w:r>
        <w:t>Local AI Recipe Generator - User Guide</w:t>
      </w:r>
    </w:p>
    <w:p/>
    <w:p>
      <w:pPr>
        <w:pStyle w:val="Heading1"/>
      </w:pPr>
      <w:r>
        <w:t>Overview</w:t>
      </w:r>
    </w:p>
    <w:p>
      <w:r>
        <w:t>Grocery Remix is a local AI-powered application that generates recipes based on ingredients you have available. It runs entirely on your machine using LMStudio with Meta Llama 3.1 8B Instruct - no cloud APIs or internet required for recipe generation.</w:t>
      </w:r>
    </w:p>
    <w:p>
      <w:pPr>
        <w:pStyle w:val="Heading1"/>
      </w:pPr>
      <w:r>
        <w:t>Requirements</w:t>
      </w:r>
    </w:p>
    <w:p>
      <w:pPr>
        <w:pStyle w:val="ListBullet"/>
      </w:pPr>
      <w:r>
        <w:t>Before running Grocery Remix, ensure you have:</w:t>
      </w:r>
    </w:p>
    <w:p>
      <w:pPr>
        <w:pStyle w:val="ListBullet"/>
      </w:pPr>
      <w:r>
        <w:t>Python 3.10 or higher installed</w:t>
      </w:r>
    </w:p>
    <w:p>
      <w:pPr>
        <w:pStyle w:val="ListBullet"/>
      </w:pPr>
      <w:r>
        <w:t>LMStudio installed and running</w:t>
      </w:r>
    </w:p>
    <w:p>
      <w:pPr>
        <w:pStyle w:val="ListBullet"/>
      </w:pPr>
      <w:r>
        <w:t>Meta Llama 3.1 8B Instruct model loaded in LMStudio</w:t>
      </w:r>
    </w:p>
    <w:p>
      <w:pPr>
        <w:pStyle w:val="ListBullet"/>
      </w:pPr>
      <w:r>
        <w:t>LMStudio local server started (default: http://localhost:1234)</w:t>
      </w:r>
    </w:p>
    <w:p>
      <w:pPr>
        <w:pStyle w:val="Heading1"/>
      </w:pPr>
      <w:r>
        <w:t>Initial Setup</w:t>
      </w:r>
    </w:p>
    <w:p>
      <w:r>
        <w:t>If this is your first time running the application:</w:t>
      </w:r>
    </w:p>
    <w:p>
      <w:r>
        <w:rPr>
          <w:b/>
        </w:rPr>
        <w:t xml:space="preserve">1. Open a terminal: </w:t>
      </w:r>
      <w:r>
        <w:t>Navigate to the Grocery_Remix folder</w:t>
      </w:r>
    </w:p>
    <w:p>
      <w:r>
        <w:rPr>
          <w:b/>
        </w:rPr>
        <w:t xml:space="preserve">2. Create virtual environment: </w:t>
      </w:r>
      <w:r>
        <w:t>python -m venv venv</w:t>
      </w:r>
    </w:p>
    <w:p>
      <w:r>
        <w:rPr>
          <w:b/>
        </w:rPr>
        <w:t xml:space="preserve">3. Activate virtual environment: </w:t>
      </w:r>
      <w:r>
        <w:t>./venv/Scripts/activate (Windows) or source venv/bin/activate (Mac/Linux)</w:t>
      </w:r>
    </w:p>
    <w:p>
      <w:r>
        <w:rPr>
          <w:b/>
        </w:rPr>
        <w:t xml:space="preserve">4. Install dependencies: </w:t>
      </w:r>
      <w:r>
        <w:t>pip install -r requirements.txt</w:t>
      </w:r>
    </w:p>
    <w:p>
      <w:pPr>
        <w:pStyle w:val="Heading1"/>
      </w:pPr>
      <w:r>
        <w:t>Running the Application</w:t>
      </w:r>
    </w:p>
    <w:p>
      <w:pPr>
        <w:pStyle w:val="ListNumber"/>
      </w:pPr>
      <w:r>
        <w:t>1. Start LMStudio:</w:t>
      </w:r>
    </w:p>
    <w:p>
      <w:r>
        <w:rPr>
          <w:i/>
        </w:rPr>
        <w:t xml:space="preserve">   - Open LMStudio</w:t>
      </w:r>
    </w:p>
    <w:p/>
    <w:p>
      <w:r>
        <w:rPr>
          <w:i/>
        </w:rPr>
        <w:t xml:space="preserve">   - Load the meta-llama-3.1-8b-instruct model</w:t>
      </w:r>
    </w:p>
    <w:p/>
    <w:p>
      <w:r>
        <w:rPr>
          <w:i/>
        </w:rPr>
        <w:t xml:space="preserve">   - Click "Start Server" in LMStudio</w:t>
      </w:r>
    </w:p>
    <w:p/>
    <w:p>
      <w:pPr>
        <w:pStyle w:val="ListNumber"/>
      </w:pPr>
      <w:r>
        <w:t>2. Run Grocery Remix:</w:t>
      </w:r>
    </w:p>
    <w:p>
      <w:r>
        <w:rPr>
          <w:b/>
        </w:rPr>
        <w:t xml:space="preserve">   ./venv/Scripts/python.exe src/cli.py</w:t>
      </w:r>
    </w:p>
    <w:p>
      <w:pPr>
        <w:pStyle w:val="Heading1"/>
      </w:pPr>
      <w:r>
        <w:t>Features</w:t>
      </w:r>
    </w:p>
    <w:p>
      <w:r>
        <w:rPr>
          <w:b/>
        </w:rPr>
        <w:t xml:space="preserve">Generate Recipe: </w:t>
      </w:r>
      <w:r>
        <w:t>Enter ingredients you have (comma-separated) and optionally select dietary filters. The AI will create a complete recipe with title, ingredients list, instructions, and tips.</w:t>
      </w:r>
    </w:p>
    <w:p>
      <w:r>
        <w:rPr>
          <w:b/>
        </w:rPr>
        <w:t xml:space="preserve">Ingredient Substitution: </w:t>
      </w:r>
      <w:r>
        <w:t>Need to replace an ingredient? Enter what you want to substitute and optionally what dish you're making for context-aware suggestions.</w:t>
      </w:r>
    </w:p>
    <w:p>
      <w:r>
        <w:rPr>
          <w:b/>
        </w:rPr>
        <w:t xml:space="preserve">View Saved Recipes: </w:t>
      </w:r>
      <w:r>
        <w:t>Browse all your saved recipes. Enter a recipe ID to view the full recipe.</w:t>
      </w:r>
    </w:p>
    <w:p>
      <w:r>
        <w:rPr>
          <w:b/>
        </w:rPr>
        <w:t xml:space="preserve">Search Recipes: </w:t>
      </w:r>
      <w:r>
        <w:t>Search your saved recipes by title or ingredient.</w:t>
      </w:r>
    </w:p>
    <w:p>
      <w:r>
        <w:rPr>
          <w:b/>
        </w:rPr>
        <w:t xml:space="preserve">Delete Recipe: </w:t>
      </w:r>
      <w:r>
        <w:t>Remove recipes you no longer want from your collection.</w:t>
      </w:r>
    </w:p>
    <w:p>
      <w:pPr>
        <w:pStyle w:val="Heading1"/>
      </w:pPr>
      <w:r>
        <w:t>Available Dietary Filters</w:t>
      </w:r>
    </w:p>
    <w:p>
      <w:pPr>
        <w:pStyle w:val="ListBullet"/>
      </w:pPr>
      <w:r>
        <w:t>Vegetarian</w:t>
      </w:r>
    </w:p>
    <w:p>
      <w:pPr>
        <w:pStyle w:val="ListBullet"/>
      </w:pPr>
      <w:r>
        <w:t>Vegan</w:t>
      </w:r>
    </w:p>
    <w:p>
      <w:pPr>
        <w:pStyle w:val="ListBullet"/>
      </w:pPr>
      <w:r>
        <w:t>Gluten-free</w:t>
      </w:r>
    </w:p>
    <w:p>
      <w:pPr>
        <w:pStyle w:val="ListBullet"/>
      </w:pPr>
      <w:r>
        <w:t>Dairy-free</w:t>
      </w:r>
    </w:p>
    <w:p>
      <w:pPr>
        <w:pStyle w:val="ListBullet"/>
      </w:pPr>
      <w:r>
        <w:t>Low-carb</w:t>
      </w:r>
    </w:p>
    <w:p>
      <w:pPr>
        <w:pStyle w:val="ListBullet"/>
      </w:pPr>
      <w:r>
        <w:t>Keto</w:t>
      </w:r>
    </w:p>
    <w:p>
      <w:pPr>
        <w:pStyle w:val="ListBullet"/>
      </w:pPr>
      <w:r>
        <w:t>Nut-free</w:t>
      </w:r>
    </w:p>
    <w:p>
      <w:pPr>
        <w:pStyle w:val="Heading1"/>
      </w:pPr>
      <w:r>
        <w:t>Tips for Best Results</w:t>
      </w:r>
    </w:p>
    <w:p>
      <w:pPr>
        <w:pStyle w:val="ListBullet"/>
      </w:pPr>
      <w:r>
        <w:t>Be specific with ingredients (e.g., "chicken breast" instead of just "chicken")</w:t>
      </w:r>
    </w:p>
    <w:p>
      <w:pPr>
        <w:pStyle w:val="ListBullet"/>
      </w:pPr>
      <w:r>
        <w:t>Include 3-6 main ingredients for best recipe variety</w:t>
      </w:r>
    </w:p>
    <w:p>
      <w:pPr>
        <w:pStyle w:val="ListBullet"/>
      </w:pPr>
      <w:r>
        <w:t>Add common pantry staples if you have them (garlic, olive oil, salt, pepper)</w:t>
      </w:r>
    </w:p>
    <w:p>
      <w:pPr>
        <w:pStyle w:val="ListBullet"/>
      </w:pPr>
      <w:r>
        <w:t>Use dietary filters to get recipes that match your needs</w:t>
      </w:r>
    </w:p>
    <w:p>
      <w:pPr>
        <w:pStyle w:val="ListBullet"/>
      </w:pPr>
      <w:r>
        <w:t>Save recipes you like - they're stored locally in data/saved_recipes.json</w:t>
      </w:r>
    </w:p>
    <w:p>
      <w:pPr>
        <w:pStyle w:val="Heading1"/>
      </w:pPr>
      <w:r>
        <w:t>Troubleshooting</w:t>
      </w:r>
    </w:p>
    <w:p>
      <w:r>
        <w:rPr>
          <w:b/>
        </w:rPr>
        <w:t xml:space="preserve">"Cannot connect to LMStudio": </w:t>
      </w:r>
      <w:r>
        <w:t>Make sure LMStudio is running and the server is started. Check that the model is loaded.</w:t>
      </w:r>
    </w:p>
    <w:p>
      <w:r>
        <w:rPr>
          <w:b/>
        </w:rPr>
        <w:t xml:space="preserve">Slow response times: </w:t>
      </w:r>
      <w:r>
        <w:t>This is normal for local LLM inference. Responses typically take 10-30 seconds depending on your hardware.</w:t>
      </w:r>
    </w:p>
    <w:p>
      <w:r>
        <w:rPr>
          <w:b/>
        </w:rPr>
        <w:t xml:space="preserve">Import errors: </w:t>
      </w:r>
      <w:r>
        <w:t>Make sure you're running from the Grocery_Remix directory and your virtual environment is activated.</w:t>
      </w:r>
    </w:p>
    <w:p/>
    <w:p/>
    <w:p>
      <w:pPr>
        <w:jc w:val="center"/>
      </w:pPr>
      <w:r>
        <w:t>Grocery Remix v1.0 - Built with LMStudio + Llama 3.1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